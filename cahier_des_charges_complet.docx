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📘 CAHIER DES CHARGES – APPLICATION WEB DE GESTION</w:t>
      </w:r>
    </w:p>
    <w:p/>
    <w:p>
      <w:r>
        <w:t>JODA COMPANY</w:t>
      </w:r>
    </w:p>
    <w:p>
      <w:r>
        <w:t>(Version texte intégrale – mise à jour complète)</w:t>
      </w:r>
    </w:p>
    <w:p/>
    <w:p>
      <w:r>
        <w:t>1. CONTEXTE</w:t>
      </w:r>
    </w:p>
    <w:p/>
    <w:p>
      <w:r>
        <w:t>Joda Company accompagne des étudiants dans leurs démarches d’obtention de bourses en Chine.</w:t>
      </w:r>
    </w:p>
    <w:p>
      <w:r>
        <w:t>L’entreprise doit gérer un grand volume de dossiers, documents, paiements, communications, pénalités, cours de langues et comptabilité interne.</w:t>
      </w:r>
    </w:p>
    <w:p/>
    <w:p>
      <w:r>
        <w:t>Une application web centralisée, automatisée et sécurisée est nécessaire pour :</w:t>
      </w:r>
    </w:p>
    <w:p>
      <w:r>
        <w:t xml:space="preserve">    • Améliorer le suivi</w:t>
      </w:r>
    </w:p>
    <w:p>
      <w:r>
        <w:t xml:space="preserve">    • Réduire les erreurs</w:t>
      </w:r>
    </w:p>
    <w:p>
      <w:r>
        <w:t xml:space="preserve">    • Optimiser les opérations</w:t>
      </w:r>
    </w:p>
    <w:p>
      <w:r>
        <w:t xml:space="preserve">    • Fluidifier les paiements et validations</w:t>
      </w:r>
    </w:p>
    <w:p>
      <w:r>
        <w:t xml:space="preserve">    • Renforcer la transparence</w:t>
      </w:r>
    </w:p>
    <w:p>
      <w:r>
        <w:t xml:space="preserve">    • Décharger l’équipe administrative</w:t>
      </w:r>
    </w:p>
    <w:p/>
    <w:p>
      <w:r>
        <w:t>2. OBJECTIFS PRINCIPAUX</w:t>
      </w:r>
    </w:p>
    <w:p/>
    <w:p>
      <w:r>
        <w:t>L’application doit :</w:t>
      </w:r>
    </w:p>
    <w:p>
      <w:r>
        <w:t xml:space="preserve">    • Automatiser la gestion des dossiers étudiants</w:t>
      </w:r>
    </w:p>
    <w:p>
      <w:r>
        <w:t xml:space="preserve">    • Permettre l’upload et la validation des documents</w:t>
      </w:r>
    </w:p>
    <w:p>
      <w:r>
        <w:t xml:space="preserve">    • Gérer les paiements par tranches + pénalités</w:t>
      </w:r>
    </w:p>
    <w:p>
      <w:r>
        <w:t xml:space="preserve">    • Gérer les cours de langues (mandarin/anglais)</w:t>
      </w:r>
    </w:p>
    <w:p>
      <w:r>
        <w:t xml:space="preserve">    • Gérer la comptabilité générale (entrées + sorties)</w:t>
      </w:r>
    </w:p>
    <w:p>
      <w:r>
        <w:t xml:space="preserve">    • Générer des rapports automatiques (PDF/Excel)</w:t>
      </w:r>
    </w:p>
    <w:p>
      <w:r>
        <w:t xml:space="preserve">    • Faciliter la communication interne/externe</w:t>
      </w:r>
    </w:p>
    <w:p>
      <w:r>
        <w:t xml:space="preserve">    • Centraliser toutes les données</w:t>
      </w:r>
    </w:p>
    <w:p>
      <w:r>
        <w:t xml:space="preserve">    • Assurer la sécurité des informations</w:t>
      </w:r>
    </w:p>
    <w:p/>
    <w:p>
      <w:r>
        <w:t>3. UTILISATEURS &amp; RÔLES</w:t>
      </w:r>
    </w:p>
    <w:p/>
    <w:p>
      <w:r>
        <w:t>1. Administrateur Principal</w:t>
      </w:r>
    </w:p>
    <w:p>
      <w:r>
        <w:t xml:space="preserve">    • Accès complet</w:t>
      </w:r>
    </w:p>
    <w:p>
      <w:r>
        <w:t xml:space="preserve">    • Ajout de comptes admin</w:t>
      </w:r>
    </w:p>
    <w:p>
      <w:r>
        <w:t xml:space="preserve">    • Consultation rapports</w:t>
      </w:r>
    </w:p>
    <w:p>
      <w:r>
        <w:t xml:space="preserve">    • Gestion comptabilité</w:t>
      </w:r>
    </w:p>
    <w:p>
      <w:r>
        <w:t xml:space="preserve">    • Supervision globale</w:t>
      </w:r>
    </w:p>
    <w:p/>
    <w:p>
      <w:r>
        <w:t>2. Agent Joda</w:t>
      </w:r>
    </w:p>
    <w:p>
      <w:r>
        <w:t xml:space="preserve">    • Ajoute les étudiants</w:t>
      </w:r>
    </w:p>
    <w:p>
      <w:r>
        <w:t xml:space="preserve">    • Met à jour les dossiers</w:t>
      </w:r>
    </w:p>
    <w:p>
      <w:r>
        <w:t xml:space="preserve">    • Valide paiements</w:t>
      </w:r>
    </w:p>
    <w:p>
      <w:r>
        <w:t xml:space="preserve">    • Upload documents</w:t>
      </w:r>
    </w:p>
    <w:p>
      <w:r>
        <w:t xml:space="preserve">    • Ajoute des dépenses (sorties)</w:t>
      </w:r>
    </w:p>
    <w:p/>
    <w:p>
      <w:r>
        <w:t>3. Étudiant</w:t>
      </w:r>
    </w:p>
    <w:p>
      <w:r>
        <w:t xml:space="preserve">    • Crée son compte</w:t>
      </w:r>
    </w:p>
    <w:p>
      <w:r>
        <w:t xml:space="preserve">    • Upload documents</w:t>
      </w:r>
    </w:p>
    <w:p>
      <w:r>
        <w:t xml:space="preserve">    • Upload factures de paiements</w:t>
      </w:r>
    </w:p>
    <w:p>
      <w:r>
        <w:t xml:space="preserve">    • Suit son dossier</w:t>
      </w:r>
    </w:p>
    <w:p>
      <w:r>
        <w:t xml:space="preserve">    • Reçoit notifications</w:t>
      </w:r>
    </w:p>
    <w:p>
      <w:r>
        <w:t xml:space="preserve">    • S’inscrit aux cours de langues</w:t>
      </w:r>
    </w:p>
    <w:p/>
    <w:p>
      <w:r>
        <w:t>4. Superviseur</w:t>
      </w:r>
    </w:p>
    <w:p>
      <w:r>
        <w:t xml:space="preserve">    • Lecture seule sur dossiers</w:t>
      </w:r>
    </w:p>
    <w:p>
      <w:r>
        <w:t xml:space="preserve">    • Accès aux rapports</w:t>
      </w:r>
    </w:p>
    <w:p>
      <w:r>
        <w:t xml:space="preserve">    • Suivi performance interne</w:t>
      </w:r>
    </w:p>
    <w:p/>
    <w:p>
      <w:r>
        <w:t>4. PÉRIMÈTRE FONCTIONNEL</w:t>
      </w:r>
    </w:p>
    <w:p/>
    <w:p>
      <w:r>
        <w:t>A. Gestion des comptes</w:t>
      </w:r>
    </w:p>
    <w:p>
      <w:r>
        <w:t xml:space="preserve">    • Inscription étudiant : nom, prénom, email, téléphone, âge, sexe, niveau, filière, langue, diplôme acquis, photo.</w:t>
      </w:r>
    </w:p>
    <w:p>
      <w:r>
        <w:t xml:space="preserve">    • Authentification : OTP ou mot de passe</w:t>
      </w:r>
    </w:p>
    <w:p>
      <w:r>
        <w:t xml:space="preserve">    • Réinitialisation du mot de passe</w:t>
      </w:r>
    </w:p>
    <w:p>
      <w:r>
        <w:t xml:space="preserve">    • Gestion des rôles</w:t>
      </w:r>
    </w:p>
    <w:p/>
    <w:p>
      <w:r>
        <w:t>B. Fiche Étudiant</w:t>
      </w:r>
    </w:p>
    <w:p>
      <w:r>
        <w:t xml:space="preserve">    • Informations personnelles complètes</w:t>
      </w:r>
    </w:p>
    <w:p>
      <w:r>
        <w:t xml:space="preserve">    • Passeport : numéro, expiration, upload</w:t>
      </w:r>
    </w:p>
    <w:p>
      <w:r>
        <w:t xml:space="preserve">    • Diplômes</w:t>
      </w:r>
    </w:p>
    <w:p>
      <w:r>
        <w:t xml:space="preserve">    • Documents requis :</w:t>
      </w:r>
    </w:p>
    <w:p>
      <w:r>
        <w:t xml:space="preserve">        1. Passeport</w:t>
      </w:r>
    </w:p>
    <w:p>
      <w:r>
        <w:t xml:space="preserve">        2. Casier judiciaire</w:t>
      </w:r>
    </w:p>
    <w:p>
      <w:r>
        <w:t xml:space="preserve">        3. Carte photo numérique</w:t>
      </w:r>
    </w:p>
    <w:p>
      <w:r>
        <w:t xml:space="preserve">        4. Relevé du Bac</w:t>
      </w:r>
    </w:p>
    <w:p>
      <w:r>
        <w:t xml:space="preserve">        5. Diplôme du Bac</w:t>
      </w:r>
    </w:p>
    <w:p>
      <w:r>
        <w:t xml:space="preserve">    • Statuts : en attente / validé / non conforme</w:t>
      </w:r>
    </w:p>
    <w:p>
      <w:r>
        <w:t xml:space="preserve">    • Historique détaillé du dossier</w:t>
      </w:r>
    </w:p>
    <w:p>
      <w:r>
        <w:t xml:space="preserve">    • Notes internes invisibles à l’étudiant</w:t>
      </w:r>
    </w:p>
    <w:p/>
    <w:p>
      <w:r>
        <w:t>C. Gestion des dossiers de bourses</w:t>
      </w:r>
    </w:p>
    <w:p>
      <w:r>
        <w:t xml:space="preserve">    • Création automatique du dossier</w:t>
      </w:r>
    </w:p>
    <w:p>
      <w:r>
        <w:t xml:space="preserve">    • Statuts successifs :</w:t>
      </w:r>
    </w:p>
    <w:p>
      <w:r>
        <w:t xml:space="preserve">        Document reçu → En attente → En cours → Document manquant → Admission validée → Admission rejetée → En attente université → Visa en cours → Terminé</w:t>
      </w:r>
    </w:p>
    <w:p>
      <w:r>
        <w:t xml:space="preserve">    • Upload documents</w:t>
      </w:r>
    </w:p>
    <w:p>
      <w:r>
        <w:t xml:space="preserve">    • Validation / rejet avec motif</w:t>
      </w:r>
    </w:p>
    <w:p>
      <w:r>
        <w:t xml:space="preserve">    • Historique complet des actions</w:t>
      </w:r>
    </w:p>
    <w:p/>
    <w:p>
      <w:r>
        <w:t>D. Paiements (Procédure Bourse)</w:t>
      </w:r>
    </w:p>
    <w:p/>
    <w:p>
      <w:r>
        <w:t>1. Tranches</w:t>
      </w:r>
    </w:p>
    <w:p>
      <w:r>
        <w:t xml:space="preserve">    1. 100 000 FCFA – Inscription</w:t>
      </w:r>
    </w:p>
    <w:p>
      <w:r>
        <w:t xml:space="preserve">    2. 500 000 FCFA – Dépôt des dossiers</w:t>
      </w:r>
    </w:p>
    <w:p>
      <w:r>
        <w:t xml:space="preserve">    3. 1 000 000 FCFA – Admission</w:t>
      </w:r>
    </w:p>
    <w:p>
      <w:r>
        <w:t xml:space="preserve">    4. 1 390 000 FCFA – Visa</w:t>
      </w:r>
    </w:p>
    <w:p/>
    <w:p>
      <w:r>
        <w:t>2. Fonctionnement</w:t>
      </w:r>
    </w:p>
    <w:p>
      <w:r>
        <w:t xml:space="preserve">    • Dates limites automatiques</w:t>
      </w:r>
    </w:p>
    <w:p>
      <w:r>
        <w:t xml:space="preserve">    • Upload facture</w:t>
      </w:r>
    </w:p>
    <w:p>
      <w:r>
        <w:t xml:space="preserve">    • Validation agent</w:t>
      </w:r>
    </w:p>
    <w:p>
      <w:r>
        <w:t xml:space="preserve">    • Statuts : payé / attente / retard</w:t>
      </w:r>
    </w:p>
    <w:p/>
    <w:p>
      <w:r>
        <w:t>3. Pénalités</w:t>
      </w:r>
    </w:p>
    <w:p>
      <w:r>
        <w:t xml:space="preserve">    • 10 000 FCFA par jour après 3 jours de retard</w:t>
      </w:r>
    </w:p>
    <w:p/>
    <w:p>
      <w:r>
        <w:t>4. Reçus PDF</w:t>
      </w:r>
    </w:p>
    <w:p>
      <w:r>
        <w:t xml:space="preserve">    • Générés automatiquement</w:t>
      </w:r>
    </w:p>
    <w:p>
      <w:r>
        <w:t xml:space="preserve">    • Téléchargeables par l’étudiant</w:t>
      </w:r>
    </w:p>
    <w:p/>
    <w:p>
      <w:r>
        <w:t>E. Cours de Langues (Mandarin &amp; Anglais)</w:t>
      </w:r>
    </w:p>
    <w:p/>
    <w:p>
      <w:r>
        <w:t>L’étudiant peut choisir :</w:t>
      </w:r>
    </w:p>
    <w:p>
      <w:r>
        <w:t xml:space="preserve">    • Procédure seule</w:t>
      </w:r>
    </w:p>
    <w:p>
      <w:r>
        <w:t xml:space="preserve">    • Cours seuls</w:t>
      </w:r>
    </w:p>
    <w:p>
      <w:r>
        <w:t xml:space="preserve">    • Procédure + cours</w:t>
      </w:r>
    </w:p>
    <w:p/>
    <w:p>
      <w:r>
        <w:t>1. Paiements Mandarin</w:t>
      </w:r>
    </w:p>
    <w:p>
      <w:r>
        <w:t xml:space="preserve">    • Inscription : 10 000</w:t>
      </w:r>
    </w:p>
    <w:p>
      <w:r>
        <w:t xml:space="preserve">    • Livre : 11 000</w:t>
      </w:r>
    </w:p>
    <w:p>
      <w:r>
        <w:t xml:space="preserve">    • Tranche 1 : 50 000</w:t>
      </w:r>
    </w:p>
    <w:p>
      <w:r>
        <w:t xml:space="preserve">    • Tranche 2 : 50 000</w:t>
      </w:r>
    </w:p>
    <w:p>
      <w:r>
        <w:t>→ Total : 121 000 FCFA</w:t>
      </w:r>
    </w:p>
    <w:p/>
    <w:p>
      <w:r>
        <w:t>2. Paiements Anglais (Mis à jour)</w:t>
      </w:r>
    </w:p>
    <w:p>
      <w:r>
        <w:t xml:space="preserve">    • Inscription : 10 000</w:t>
      </w:r>
    </w:p>
    <w:p>
      <w:r>
        <w:t xml:space="preserve">    • Livre : 11 000</w:t>
      </w:r>
    </w:p>
    <w:p>
      <w:r>
        <w:t xml:space="preserve">    • Tranche 1 : 30 000</w:t>
      </w:r>
    </w:p>
    <w:p>
      <w:r>
        <w:t xml:space="preserve">    • Tranche 2 : 40 000</w:t>
      </w:r>
    </w:p>
    <w:p>
      <w:r>
        <w:t>→ Total : 91 000 FCFA</w:t>
      </w:r>
    </w:p>
    <w:p/>
    <w:p>
      <w:r>
        <w:t>3. Pénalités (identiques pour les deux langues)</w:t>
      </w:r>
    </w:p>
    <w:p>
      <w:r>
        <w:t xml:space="preserve">    • Inscription → après 14 jours → 500/jour</w:t>
      </w:r>
    </w:p>
    <w:p>
      <w:r>
        <w:t xml:space="preserve">    • Tranche 1 → après 30 jours → 1 000/jour</w:t>
      </w:r>
    </w:p>
    <w:p>
      <w:r>
        <w:t xml:space="preserve">    • Tranche 2 → après 60 jours → 1 000/jour</w:t>
      </w:r>
    </w:p>
    <w:p/>
    <w:p>
      <w:r>
        <w:t>4. Fonctionnement</w:t>
      </w:r>
    </w:p>
    <w:p>
      <w:r>
        <w:t xml:space="preserve">    • Upload facture</w:t>
      </w:r>
    </w:p>
    <w:p>
      <w:r>
        <w:t xml:space="preserve">    • Validation agent</w:t>
      </w:r>
    </w:p>
    <w:p>
      <w:r>
        <w:t xml:space="preserve">    • Reçu PDF</w:t>
      </w:r>
    </w:p>
    <w:p>
      <w:r>
        <w:t xml:space="preserve">    • Suivi complet</w:t>
      </w:r>
    </w:p>
    <w:p/>
    <w:p>
      <w:r>
        <w:t>F. Module Comptabilité (Entrées + Sorties)</w:t>
      </w:r>
    </w:p>
    <w:p/>
    <w:p>
      <w:r>
        <w:t>1. Types d’opérations</w:t>
      </w:r>
    </w:p>
    <w:p/>
    <w:p>
      <w:r>
        <w:t>Entrées :</w:t>
      </w:r>
    </w:p>
    <w:p>
      <w:r>
        <w:t xml:space="preserve">    • Paiements procédure</w:t>
      </w:r>
    </w:p>
    <w:p>
      <w:r>
        <w:t xml:space="preserve">    • Paiements cours de langues</w:t>
      </w:r>
    </w:p>
    <w:p>
      <w:r>
        <w:t xml:space="preserve">    • Revenus divers</w:t>
      </w:r>
    </w:p>
    <w:p/>
    <w:p>
      <w:r>
        <w:t>Sorties :</w:t>
      </w:r>
    </w:p>
    <w:p>
      <w:r>
        <w:t xml:space="preserve">    • Loyer</w:t>
      </w:r>
    </w:p>
    <w:p>
      <w:r>
        <w:t xml:space="preserve">    • Salaires</w:t>
      </w:r>
    </w:p>
    <w:p>
      <w:r>
        <w:t xml:space="preserve">    • Frais de fonctionnement</w:t>
      </w:r>
    </w:p>
    <w:p>
      <w:r>
        <w:t xml:space="preserve">    • Achats matériels</w:t>
      </w:r>
    </w:p>
    <w:p>
      <w:r>
        <w:t xml:space="preserve">    • Fournitures</w:t>
      </w:r>
    </w:p>
    <w:p>
      <w:r>
        <w:t xml:space="preserve">    • Transports</w:t>
      </w:r>
    </w:p>
    <w:p>
      <w:r>
        <w:t xml:space="preserve">    • Communication</w:t>
      </w:r>
    </w:p>
    <w:p>
      <w:r>
        <w:t xml:space="preserve">    • Paiements partenaires</w:t>
      </w:r>
    </w:p>
    <w:p>
      <w:r>
        <w:t xml:space="preserve">    • Dépenses diverses</w:t>
      </w:r>
    </w:p>
    <w:p/>
    <w:p>
      <w:r>
        <w:t>Chaque sortie contient :</w:t>
      </w:r>
    </w:p>
    <w:p>
      <w:r>
        <w:t xml:space="preserve">    • Montant</w:t>
      </w:r>
    </w:p>
    <w:p>
      <w:r>
        <w:t xml:space="preserve">    • Date</w:t>
      </w:r>
    </w:p>
    <w:p>
      <w:r>
        <w:t xml:space="preserve">    • Catégorie</w:t>
      </w:r>
    </w:p>
    <w:p>
      <w:r>
        <w:t xml:space="preserve">    • Description</w:t>
      </w:r>
    </w:p>
    <w:p>
      <w:r>
        <w:t xml:space="preserve">    • Agent</w:t>
      </w:r>
    </w:p>
    <w:p>
      <w:r>
        <w:t xml:space="preserve">    • Justificatif (photo/PDF)</w:t>
      </w:r>
    </w:p>
    <w:p/>
    <w:p>
      <w:r>
        <w:t>2. Fonctionnalités</w:t>
      </w:r>
    </w:p>
    <w:p>
      <w:r>
        <w:t xml:space="preserve">    • Ajouter entrée ou sortie</w:t>
      </w:r>
    </w:p>
    <w:p>
      <w:r>
        <w:t xml:space="preserve">    • Ajouter catégories</w:t>
      </w:r>
    </w:p>
    <w:p>
      <w:r>
        <w:t xml:space="preserve">    • Upload justificatifs</w:t>
      </w:r>
    </w:p>
    <w:p>
      <w:r>
        <w:t xml:space="preserve">    • Filtrer : date / type / catégorie / agent</w:t>
      </w:r>
    </w:p>
    <w:p>
      <w:r>
        <w:t xml:space="preserve">    • Validation des dépenses par administrateur</w:t>
      </w:r>
    </w:p>
    <w:p/>
    <w:p>
      <w:r>
        <w:t>3. Rapports comptables</w:t>
      </w:r>
    </w:p>
    <w:p/>
    <w:p>
      <w:r>
        <w:t>Rapport journalier</w:t>
      </w:r>
    </w:p>
    <w:p>
      <w:r>
        <w:t xml:space="preserve">    • Entrées du jour</w:t>
      </w:r>
    </w:p>
    <w:p>
      <w:r>
        <w:t xml:space="preserve">    • Sorties du jour</w:t>
      </w:r>
    </w:p>
    <w:p>
      <w:r>
        <w:t xml:space="preserve">    • Solde du jour</w:t>
      </w:r>
    </w:p>
    <w:p>
      <w:r>
        <w:t xml:space="preserve">    • Liste des opérations</w:t>
      </w:r>
    </w:p>
    <w:p>
      <w:r>
        <w:t xml:space="preserve">    • Export PDF + Excel</w:t>
      </w:r>
    </w:p>
    <w:p/>
    <w:p>
      <w:r>
        <w:t>Rapport mensuel</w:t>
      </w:r>
    </w:p>
    <w:p>
      <w:r>
        <w:t xml:space="preserve">    • Total entrées</w:t>
      </w:r>
    </w:p>
    <w:p>
      <w:r>
        <w:t xml:space="preserve">    • Total sorties</w:t>
      </w:r>
    </w:p>
    <w:p>
      <w:r>
        <w:t xml:space="preserve">    • Solde mensuel</w:t>
      </w:r>
    </w:p>
    <w:p>
      <w:r>
        <w:t xml:space="preserve">    • Graphiques</w:t>
      </w:r>
    </w:p>
    <w:p>
      <w:r>
        <w:t xml:space="preserve">    • Comparaison mois précédent</w:t>
      </w:r>
    </w:p>
    <w:p/>
    <w:p>
      <w:r>
        <w:t>Rapport annuel (optionnel)</w:t>
      </w:r>
    </w:p>
    <w:p>
      <w:r>
        <w:t xml:space="preserve">    • Synthèse</w:t>
      </w:r>
    </w:p>
    <w:p>
      <w:r>
        <w:t xml:space="preserve">    • Export PDF</w:t>
      </w:r>
    </w:p>
    <w:p/>
    <w:p>
      <w:r>
        <w:t>4. Tableau de bord comptable</w:t>
      </w:r>
    </w:p>
    <w:p/>
    <w:p>
      <w:r>
        <w:t>Affiche en temps réel :</w:t>
      </w:r>
    </w:p>
    <w:p>
      <w:r>
        <w:t xml:space="preserve">    • Solde actuel</w:t>
      </w:r>
    </w:p>
    <w:p>
      <w:r>
        <w:t xml:space="preserve">    • Entrées (jour/semaine/mois)</w:t>
      </w:r>
    </w:p>
    <w:p>
      <w:r>
        <w:t xml:space="preserve">    • Sorties (jour/semaine/mois)</w:t>
      </w:r>
    </w:p>
    <w:p>
      <w:r>
        <w:t xml:space="preserve">    • Top catégories de dépenses</w:t>
      </w:r>
    </w:p>
    <w:p>
      <w:r>
        <w:t xml:space="preserve">    • Graphiques financiers</w:t>
      </w:r>
    </w:p>
    <w:p/>
    <w:p>
      <w:r>
        <w:t>5. Permissions</w:t>
      </w:r>
    </w:p>
    <w:p>
      <w:r>
        <w:t xml:space="preserve">    • Agent : Ajouter dépense + justificatif</w:t>
      </w:r>
    </w:p>
    <w:p>
      <w:r>
        <w:t xml:space="preserve">    • Admin : Modifier, supprimer, valider</w:t>
      </w:r>
    </w:p>
    <w:p>
      <w:r>
        <w:t xml:space="preserve">    • Superviseur : Lecture + rapports</w:t>
      </w:r>
    </w:p>
    <w:p/>
    <w:p>
      <w:r>
        <w:t>G. Tableau de bord Administrateur</w:t>
      </w:r>
    </w:p>
    <w:p>
      <w:r>
        <w:t xml:space="preserve">    • Nombre d’étudiants</w:t>
      </w:r>
    </w:p>
    <w:p>
      <w:r>
        <w:t xml:space="preserve">    • Dossiers en cours / validés / rejetés</w:t>
      </w:r>
    </w:p>
    <w:p>
      <w:r>
        <w:t xml:space="preserve">    • Étudiants en retard de paiement</w:t>
      </w:r>
    </w:p>
    <w:p>
      <w:r>
        <w:t xml:space="preserve">    • Graphiques</w:t>
      </w:r>
    </w:p>
    <w:p>
      <w:r>
        <w:t xml:space="preserve">    • Documents manquants</w:t>
      </w:r>
    </w:p>
    <w:p>
      <w:r>
        <w:t xml:space="preserve">    • Paiements reçus</w:t>
      </w:r>
    </w:p>
    <w:p>
      <w:r>
        <w:t xml:space="preserve">    • Suivi cours de langues</w:t>
      </w:r>
    </w:p>
    <w:p>
      <w:r>
        <w:t xml:space="preserve">    • Comptabilité (résumé)</w:t>
      </w:r>
    </w:p>
    <w:p/>
    <w:p>
      <w:r>
        <w:t>H. Rapports (Exports)</w:t>
      </w:r>
    </w:p>
    <w:p>
      <w:r>
        <w:t xml:space="preserve">    • Rapports journaliers</w:t>
      </w:r>
    </w:p>
    <w:p>
      <w:r>
        <w:t xml:space="preserve">    • Rapports mensuels</w:t>
      </w:r>
    </w:p>
    <w:p>
      <w:r>
        <w:t xml:space="preserve">    • Rapports annuels</w:t>
      </w:r>
    </w:p>
    <w:p>
      <w:r>
        <w:t xml:space="preserve">    • Rapport paiements</w:t>
      </w:r>
    </w:p>
    <w:p>
      <w:r>
        <w:t xml:space="preserve">    • Rapport par agent</w:t>
      </w:r>
    </w:p>
    <w:p>
      <w:r>
        <w:t xml:space="preserve">    • Rapport pénalités</w:t>
      </w:r>
    </w:p>
    <w:p>
      <w:r>
        <w:t xml:space="preserve">    • Rapport cours de langues</w:t>
      </w:r>
    </w:p>
    <w:p>
      <w:r>
        <w:t xml:space="preserve">    • Rapport comptable</w:t>
      </w:r>
    </w:p>
    <w:p/>
    <w:p>
      <w:r>
        <w:t>I. Messagerie &amp; Notifications</w:t>
      </w:r>
    </w:p>
    <w:p>
      <w:r>
        <w:t xml:space="preserve">    • Notifications automatiques :</w:t>
      </w:r>
    </w:p>
    <w:p>
      <w:r>
        <w:t xml:space="preserve">        document manquant, paiement validé, retard, mise à jour dossier</w:t>
      </w:r>
    </w:p>
    <w:p>
      <w:r>
        <w:t xml:space="preserve">    • Messages internes (admin → étudiant)</w:t>
      </w:r>
    </w:p>
    <w:p>
      <w:r>
        <w:t xml:space="preserve">    • SMS / Email</w:t>
      </w:r>
    </w:p>
    <w:p>
      <w:r>
        <w:t xml:space="preserve">    • Messages groupés</w:t>
      </w:r>
    </w:p>
    <w:p/>
    <w:p>
      <w:r>
        <w:t>J. Sécurité &amp; Confidentialité</w:t>
      </w:r>
    </w:p>
    <w:p>
      <w:r>
        <w:t xml:space="preserve">    • Cryptage renforcé</w:t>
      </w:r>
    </w:p>
    <w:p>
      <w:r>
        <w:t xml:space="preserve">    • Audit logs</w:t>
      </w:r>
    </w:p>
    <w:p>
      <w:r>
        <w:t xml:space="preserve">    • Permissions selon rôle</w:t>
      </w:r>
    </w:p>
    <w:p>
      <w:r>
        <w:t xml:space="preserve">    • Sauvegardes automatiques</w:t>
      </w:r>
    </w:p>
    <w:p>
      <w:r>
        <w:t xml:space="preserve">    • Confidentialité niveau entreprise</w:t>
      </w:r>
    </w:p>
    <w:p>
      <w:r>
        <w:t xml:space="preserve">    • Conformité RGPD-like adaptée au Cameroun</w:t>
      </w:r>
    </w:p>
    <w:p/>
    <w:p>
      <w:r>
        <w:t>K. Interface utilisateur</w:t>
      </w:r>
    </w:p>
    <w:p>
      <w:r>
        <w:t xml:space="preserve">    • Responsive : mobile, tablette, PC</w:t>
      </w:r>
    </w:p>
    <w:p>
      <w:r>
        <w:t xml:space="preserve">    • Design moderne</w:t>
      </w:r>
    </w:p>
    <w:p>
      <w:r>
        <w:t xml:space="preserve">    • Navigation simple</w:t>
      </w:r>
    </w:p>
    <w:p>
      <w:r>
        <w:t xml:space="preserve">    • Multilingue : FR / EN</w:t>
      </w:r>
    </w:p>
    <w:p/>
    <w:p>
      <w:r>
        <w:t>L. Architecture technique</w:t>
      </w:r>
    </w:p>
    <w:p>
      <w:r>
        <w:t xml:space="preserve">    • Next.js (Front &amp; Back)</w:t>
      </w:r>
    </w:p>
    <w:p>
      <w:r>
        <w:t xml:space="preserve">    • Firebase Auth</w:t>
      </w:r>
    </w:p>
    <w:p>
      <w:r>
        <w:t xml:space="preserve">    • Firestore Database</w:t>
      </w:r>
    </w:p>
    <w:p>
      <w:r>
        <w:t xml:space="preserve">    • Firebase Storage</w:t>
      </w:r>
    </w:p>
    <w:p>
      <w:r>
        <w:t xml:space="preserve">    • Cloud Functions</w:t>
      </w:r>
    </w:p>
    <w:p>
      <w:r>
        <w:t xml:space="preserve">    • Webhooks internes</w:t>
      </w:r>
    </w:p>
    <w:p>
      <w:r>
        <w:t xml:space="preserve">    • Hosting : Firebase ou Vercel</w:t>
      </w:r>
    </w:p>
    <w:p/>
    <w:p>
      <w:r>
        <w:t>M. Workflows (parcours utilisateurs)</w:t>
      </w:r>
    </w:p>
    <w:p/>
    <w:p>
      <w:r>
        <w:t>Étudiant :</w:t>
      </w:r>
    </w:p>
    <w:p>
      <w:r>
        <w:t xml:space="preserve">    Inscription → Profil → Documents → Paiements → Upload facture → Suivi → Notifications</w:t>
      </w:r>
    </w:p>
    <w:p/>
    <w:p>
      <w:r>
        <w:t>Agent/Admin :</w:t>
      </w:r>
    </w:p>
    <w:p>
      <w:r>
        <w:t xml:space="preserve">    Connexion → Dashboard → Documents → Paiements → Comptabilité → Rapports → Archivage</w:t>
      </w:r>
    </w:p>
    <w:p/>
    <w:p>
      <w:r>
        <w:t>N. Maintenance &amp; Évolution</w:t>
      </w:r>
    </w:p>
    <w:p>
      <w:r>
        <w:t xml:space="preserve">    • Maintenance mensuelle</w:t>
      </w:r>
    </w:p>
    <w:p>
      <w:r>
        <w:t xml:space="preserve">    • Évolutions futures :</w:t>
      </w:r>
    </w:p>
    <w:p>
      <w:r>
        <w:t xml:space="preserve">        • Paiement OM/MTN</w:t>
      </w:r>
    </w:p>
    <w:p>
      <w:r>
        <w:t xml:space="preserve">        • App Android</w:t>
      </w:r>
    </w:p>
    <w:p>
      <w:r>
        <w:t xml:space="preserve">        • Module visa</w:t>
      </w:r>
    </w:p>
    <w:p>
      <w:r>
        <w:t xml:space="preserve">        • Module universités partenaires</w:t>
      </w:r>
    </w:p>
    <w:p/>
    <w:p>
      <w:r>
        <w:t>O. Livrables</w:t>
      </w:r>
    </w:p>
    <w:p>
      <w:r>
        <w:t xml:space="preserve">    • Application complète</w:t>
      </w:r>
    </w:p>
    <w:p>
      <w:r>
        <w:t xml:space="preserve">    • Code source + documentation</w:t>
      </w:r>
    </w:p>
    <w:p>
      <w:r>
        <w:t xml:space="preserve">    • Guide utilisateur</w:t>
      </w:r>
    </w:p>
    <w:p>
      <w:r>
        <w:t xml:space="preserve">    • Tutoriel vidéo</w:t>
      </w:r>
    </w:p>
    <w:p>
      <w:r>
        <w:t xml:space="preserve">    • Tests</w:t>
      </w:r>
    </w:p>
    <w:p>
      <w:r>
        <w:t xml:space="preserve">    • Support 30 jours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